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2-Day Implementation Plan - AI Code Review Assistant</w:t>
      </w:r>
    </w:p>
    <w:p>
      <w:r>
        <w:t>Goal: Build a deployment-ready MVP in two days.</w:t>
        <w:br/>
      </w:r>
    </w:p>
    <w:p>
      <w:pPr>
        <w:pStyle w:val="Heading2"/>
      </w:pPr>
      <w:r>
        <w:t>Day 1 — Foundation &amp; Core Product</w:t>
      </w:r>
    </w:p>
    <w:p>
      <w:r>
        <w:rPr>
          <w:b/>
        </w:rPr>
        <w:t xml:space="preserve">Objective: </w:t>
      </w:r>
      <w:r>
        <w:t>Build the complete application foundation and an end-to-end static review flow.</w:t>
      </w:r>
    </w:p>
    <w:p>
      <w:pPr>
        <w:pStyle w:val="Heading3"/>
      </w:pPr>
      <w:r>
        <w:t>Tasks</w:t>
      </w:r>
    </w:p>
    <w:p>
      <w:pPr>
        <w:pStyle w:val="ListBullet"/>
      </w:pPr>
      <w:r>
        <w:t>Initialize Next.js + Express + TypeScript projects.</w:t>
      </w:r>
    </w:p>
    <w:p>
      <w:pPr>
        <w:pStyle w:val="ListBullet"/>
      </w:pPr>
      <w:r>
        <w:t>Configure Tailwind, Prisma, Supabase PostgreSQL and Storage.</w:t>
      </w:r>
    </w:p>
    <w:p>
      <w:pPr>
        <w:pStyle w:val="ListBullet"/>
      </w:pPr>
      <w:r>
        <w:t>Set up Supabase Auth (Email/Password + Google OAuth).</w:t>
      </w:r>
    </w:p>
    <w:p>
      <w:pPr>
        <w:pStyle w:val="ListBullet"/>
      </w:pPr>
      <w:r>
        <w:t>Create protected routes and auth middleware.</w:t>
      </w:r>
    </w:p>
    <w:p>
      <w:pPr>
        <w:pStyle w:val="ListBullet"/>
      </w:pPr>
      <w:r>
        <w:t>Create database schema and run migrations.</w:t>
      </w:r>
    </w:p>
    <w:p>
      <w:pPr>
        <w:pStyle w:val="ListBullet"/>
      </w:pPr>
      <w:r>
        <w:t>Build dashboard shell (sidebar, navbar, dashboard).</w:t>
      </w:r>
    </w:p>
    <w:p>
      <w:pPr>
        <w:pStyle w:val="ListBullet"/>
      </w:pPr>
      <w:r>
        <w:t>Implement New Review page.</w:t>
      </w:r>
    </w:p>
    <w:p>
      <w:pPr>
        <w:pStyle w:val="ListBullet"/>
      </w:pPr>
      <w:r>
        <w:t>Add Monaco Editor for pasted code.</w:t>
      </w:r>
    </w:p>
    <w:p>
      <w:pPr>
        <w:pStyle w:val="ListBullet"/>
      </w:pPr>
      <w:r>
        <w:t>Implement secure file upload.</w:t>
      </w:r>
    </w:p>
    <w:p>
      <w:pPr>
        <w:pStyle w:val="ListBullet"/>
      </w:pPr>
      <w:r>
        <w:t>Create Review APIs.</w:t>
      </w:r>
    </w:p>
    <w:p>
      <w:pPr>
        <w:pStyle w:val="ListBullet"/>
      </w:pPr>
      <w:r>
        <w:t>Integrate ESLint/static analysis.</w:t>
      </w:r>
    </w:p>
    <w:p>
      <w:pPr>
        <w:pStyle w:val="ListBullet"/>
      </w:pPr>
      <w:r>
        <w:t>Persist review results and metrics.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Working authentication.</w:t>
      </w:r>
    </w:p>
    <w:p>
      <w:pPr>
        <w:pStyle w:val="ListBullet"/>
      </w:pPr>
      <w:r>
        <w:t>Operational database.</w:t>
      </w:r>
    </w:p>
    <w:p>
      <w:pPr>
        <w:pStyle w:val="ListBullet"/>
      </w:pPr>
      <w:r>
        <w:t>Dashboard UI.</w:t>
      </w:r>
    </w:p>
    <w:p>
      <w:pPr>
        <w:pStyle w:val="ListBullet"/>
      </w:pPr>
      <w:r>
        <w:t>Code submission flow.</w:t>
      </w:r>
    </w:p>
    <w:p>
      <w:pPr>
        <w:pStyle w:val="ListBullet"/>
      </w:pPr>
      <w:r>
        <w:t>Static analysis pipeline.</w:t>
      </w:r>
    </w:p>
    <w:p>
      <w:pPr>
        <w:pStyle w:val="ListBullet"/>
      </w:pPr>
      <w:r>
        <w:t>Stable project structure.</w:t>
      </w:r>
    </w:p>
    <w:p>
      <w:pPr>
        <w:pStyle w:val="Heading2"/>
      </w:pPr>
      <w:r>
        <w:t>Day 2 — AI, Testing, Deployment &amp; Polish</w:t>
      </w:r>
    </w:p>
    <w:p>
      <w:r>
        <w:rPr>
          <w:b/>
        </w:rPr>
        <w:t xml:space="preserve">Objective: </w:t>
      </w:r>
      <w:r>
        <w:t>Complete intelligent review features, test thoroughly, and deploy.</w:t>
      </w:r>
    </w:p>
    <w:p>
      <w:pPr>
        <w:pStyle w:val="Heading3"/>
      </w:pPr>
      <w:r>
        <w:t>Tasks</w:t>
      </w:r>
    </w:p>
    <w:p>
      <w:pPr>
        <w:pStyle w:val="ListBullet"/>
      </w:pPr>
      <w:r>
        <w:t>Integrate OpenAI-compatible API.</w:t>
      </w:r>
    </w:p>
    <w:p>
      <w:pPr>
        <w:pStyle w:val="ListBullet"/>
      </w:pPr>
      <w:r>
        <w:t>Merge AI + static analysis into one report.</w:t>
      </w:r>
    </w:p>
    <w:p>
      <w:pPr>
        <w:pStyle w:val="ListBullet"/>
      </w:pPr>
      <w:r>
        <w:t>Generate complexity metrics and quality score.</w:t>
      </w:r>
    </w:p>
    <w:p>
      <w:pPr>
        <w:pStyle w:val="ListBullet"/>
      </w:pPr>
      <w:r>
        <w:t>Build Review Results page.</w:t>
      </w:r>
    </w:p>
    <w:p>
      <w:pPr>
        <w:pStyle w:val="ListBullet"/>
      </w:pPr>
      <w:r>
        <w:t>Implement Review History with search and filters.</w:t>
      </w:r>
    </w:p>
    <w:p>
      <w:pPr>
        <w:pStyle w:val="ListBullet"/>
      </w:pPr>
      <w:r>
        <w:t>Add loading, empty, success and error states.</w:t>
      </w:r>
    </w:p>
    <w:p>
      <w:pPr>
        <w:pStyle w:val="ListBullet"/>
      </w:pPr>
      <w:r>
        <w:t>Secure APIs with validation and ownership checks.</w:t>
      </w:r>
    </w:p>
    <w:p>
      <w:pPr>
        <w:pStyle w:val="ListBullet"/>
      </w:pPr>
      <w:r>
        <w:t>Run end-to-end testing.</w:t>
      </w:r>
    </w:p>
    <w:p>
      <w:pPr>
        <w:pStyle w:val="ListBullet"/>
      </w:pPr>
      <w:r>
        <w:t>Fix bugs and optimize performance.</w:t>
      </w:r>
    </w:p>
    <w:p>
      <w:pPr>
        <w:pStyle w:val="ListBullet"/>
      </w:pPr>
      <w:r>
        <w:t>Deploy frontend to Vercel.</w:t>
      </w:r>
    </w:p>
    <w:p>
      <w:pPr>
        <w:pStyle w:val="ListBullet"/>
      </w:pPr>
      <w:r>
        <w:t>Deploy backend to Render/Railway.</w:t>
      </w:r>
    </w:p>
    <w:p>
      <w:pPr>
        <w:pStyle w:val="ListBullet"/>
      </w:pPr>
      <w:r>
        <w:t>Connect production Supabase.</w:t>
      </w:r>
    </w:p>
    <w:p>
      <w:pPr>
        <w:pStyle w:val="ListBullet"/>
      </w:pPr>
      <w:r>
        <w:t>Prepare README and demo.</w:t>
      </w:r>
    </w:p>
    <w:p>
      <w:pPr>
        <w:pStyle w:val="Heading3"/>
      </w:pPr>
      <w:r>
        <w:t>Deliverables</w:t>
      </w:r>
    </w:p>
    <w:p>
      <w:pPr>
        <w:pStyle w:val="ListBullet"/>
      </w:pPr>
      <w:r>
        <w:t>Complete AI review workflow.</w:t>
      </w:r>
    </w:p>
    <w:p>
      <w:pPr>
        <w:pStyle w:val="ListBullet"/>
      </w:pPr>
      <w:r>
        <w:t>Production-ready responsive UI.</w:t>
      </w:r>
    </w:p>
    <w:p>
      <w:pPr>
        <w:pStyle w:val="ListBullet"/>
      </w:pPr>
      <w:r>
        <w:t>Live deployed frontend/backend.</w:t>
      </w:r>
    </w:p>
    <w:p>
      <w:pPr>
        <w:pStyle w:val="ListBullet"/>
      </w:pPr>
      <w:r>
        <w:t>Documentation complete.</w:t>
      </w:r>
    </w:p>
    <w:p>
      <w:pPr>
        <w:pStyle w:val="ListBullet"/>
      </w:pPr>
      <w:r>
        <w:t>Portfolio-ready MVP.</w:t>
      </w:r>
    </w:p>
    <w:p>
      <w:pPr>
        <w:pStyle w:val="Heading2"/>
      </w:pPr>
      <w:r>
        <w:t>Final Deliverables</w:t>
      </w:r>
    </w:p>
    <w:p>
      <w:pPr>
        <w:pStyle w:val="ListBullet"/>
      </w:pPr>
      <w:r>
        <w:t>Live application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Frontend &amp; backend source code</w:t>
      </w:r>
    </w:p>
    <w:p>
      <w:pPr>
        <w:pStyle w:val="ListBullet"/>
      </w:pPr>
      <w:r>
        <w:t>Prisma schema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README</w:t>
      </w:r>
    </w:p>
    <w:p>
      <w:pPr>
        <w:pStyle w:val="ListBullet"/>
      </w:pPr>
      <w:r>
        <w:t>Sample test cases</w:t>
      </w:r>
    </w:p>
    <w:p>
      <w:pPr>
        <w:pStyle w:val="ListBullet"/>
      </w:pPr>
      <w:r>
        <w:t>Deployment guide</w:t>
      </w:r>
    </w:p>
    <w:p>
      <w:pPr>
        <w:pStyle w:val="Heading2"/>
      </w:pPr>
      <w:r>
        <w:t>Out of Scope (After MVP)</w:t>
      </w:r>
    </w:p>
    <w:p>
      <w:pPr>
        <w:pStyle w:val="ListBullet"/>
      </w:pPr>
      <w:r>
        <w:t>GitHub repository review</w:t>
      </w:r>
    </w:p>
    <w:p>
      <w:pPr>
        <w:pStyle w:val="ListBullet"/>
      </w:pPr>
      <w:r>
        <w:t>Pull request analysis</w:t>
      </w:r>
    </w:p>
    <w:p>
      <w:pPr>
        <w:pStyle w:val="ListBullet"/>
      </w:pPr>
      <w:r>
        <w:t>Team workspaces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CI/CD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IDE extensions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