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r>
        <w:rPr>
          <w:b/>
        </w:rPr>
        <w:t xml:space="preserve">Project: </w:t>
      </w:r>
      <w:r>
        <w:t>AI Code Review Assistant</w:t>
        <w:br/>
      </w:r>
      <w:r>
        <w:rPr>
          <w:b/>
        </w:rPr>
        <w:t xml:space="preserve">Version: </w:t>
      </w:r>
      <w:r>
        <w:t>1.0 (MVP)</w:t>
        <w:br/>
      </w:r>
      <w:r>
        <w:rPr>
          <w:b/>
        </w:rPr>
        <w:t xml:space="preserve">Product Owner: </w:t>
      </w:r>
      <w:r>
        <w:t>Ritik Agarwal</w:t>
        <w:br/>
      </w:r>
    </w:p>
    <w:p>
      <w:pPr>
        <w:pStyle w:val="Heading2"/>
      </w:pPr>
      <w:r>
        <w:t>1. Product Overview</w:t>
      </w:r>
    </w:p>
    <w:p>
      <w:r>
        <w:t>The AI Code Review Assistant is a full-stack SaaS web application that enables developers to submit code snippets or upload source files for automated static analysis and AI-powered reviews. It helps improve code quality, security, maintainability, and documentation through a structured review workflow.</w:t>
      </w:r>
    </w:p>
    <w:p>
      <w:pPr>
        <w:pStyle w:val="Heading2"/>
      </w:pPr>
      <w:r>
        <w:t>2. Target Users</w:t>
      </w:r>
    </w:p>
    <w:p>
      <w:r>
        <w:t>• Students</w:t>
        <w:br/>
        <w:t>• Beginner Developers</w:t>
        <w:br/>
        <w:t>• Professional Software Engineers</w:t>
        <w:br/>
        <w:t>• Freelancers</w:t>
        <w:br/>
        <w:t>• Small Development Teams</w:t>
      </w:r>
    </w:p>
    <w:p>
      <w:pPr>
        <w:pStyle w:val="Heading2"/>
      </w:pPr>
      <w:r>
        <w:t>3. Problem Statement</w:t>
      </w:r>
    </w:p>
    <w:p>
      <w:r>
        <w:t>Developers often wait for manual code reviews, beginners lack expert guidance, and static analyzers provide little context. This product combines static analysis with AI explanations to deliver fast, educational, and actionable reviews.</w:t>
      </w:r>
    </w:p>
    <w:p>
      <w:pPr>
        <w:pStyle w:val="Heading2"/>
      </w:pPr>
      <w:r>
        <w:t>4. Core Features</w:t>
      </w:r>
    </w:p>
    <w:p>
      <w:r>
        <w:t>• Authentication</w:t>
        <w:br/>
        <w:t>• Paste Code</w:t>
        <w:br/>
        <w:t>• Upload Source Files</w:t>
        <w:br/>
        <w:t>• Static Code Analysis</w:t>
        <w:br/>
        <w:t>• AI Code Review</w:t>
        <w:br/>
        <w:t>• Complexity Analysis</w:t>
        <w:br/>
        <w:t>• Review Dashboard</w:t>
        <w:br/>
        <w:t>• Review History</w:t>
        <w:br/>
        <w:t>• Search &amp; Filters</w:t>
        <w:br/>
        <w:t>• Detailed Reports</w:t>
      </w:r>
    </w:p>
    <w:p>
      <w:pPr>
        <w:pStyle w:val="Heading2"/>
      </w:pPr>
      <w:r>
        <w:t>5. User Stories</w:t>
      </w:r>
    </w:p>
    <w:p>
      <w:r>
        <w:t>As a developer, I want to paste my code so I can receive an instant review.</w:t>
        <w:br/>
        <w:br/>
        <w:t>As a student, I want AI to explain bugs so I can learn better programming practices.</w:t>
        <w:br/>
        <w:br/>
        <w:t>As a user, I want to search previous reviews so I can revisit earlier analyses.</w:t>
      </w:r>
    </w:p>
    <w:p>
      <w:pPr>
        <w:pStyle w:val="Heading2"/>
      </w:pPr>
      <w:r>
        <w:t>6. MVP Scope</w:t>
      </w:r>
    </w:p>
    <w:p>
      <w:r>
        <w:t>Included:</w:t>
        <w:br/>
        <w:t>- Authentication</w:t>
        <w:br/>
        <w:t>- Code submission</w:t>
        <w:br/>
        <w:t>- Static analysis</w:t>
        <w:br/>
        <w:t>- AI review</w:t>
        <w:br/>
        <w:t>- Complexity metrics</w:t>
        <w:br/>
        <w:t>- Dashboard</w:t>
        <w:br/>
        <w:t>- Review history</w:t>
        <w:br/>
        <w:t>- Search &amp; filters</w:t>
        <w:br/>
        <w:br/>
        <w:t>Excluded:</w:t>
        <w:br/>
        <w:t>- GitHub repository review</w:t>
        <w:br/>
        <w:t>- Pull request analysis</w:t>
        <w:br/>
        <w:t>- Team workspaces</w:t>
        <w:br/>
        <w:t>- CI/CD integration</w:t>
        <w:br/>
        <w:t>- Email notifications</w:t>
      </w:r>
    </w:p>
    <w:p>
      <w:pPr>
        <w:pStyle w:val="Heading2"/>
      </w:pPr>
      <w:r>
        <w:t>7. Success Metrics</w:t>
      </w:r>
    </w:p>
    <w:p>
      <w:r>
        <w:t>• Review completion rate &gt;90%</w:t>
        <w:br/>
        <w:t>• AI response success &gt;95%</w:t>
        <w:br/>
        <w:t>• Dashboard load time &lt;2 seconds</w:t>
        <w:br/>
        <w:t>• Average review generation &lt;10 seconds</w:t>
        <w:br/>
        <w:t>• High user satisfaction</w:t>
      </w:r>
    </w:p>
    <w:p>
      <w:pPr>
        <w:pStyle w:val="Heading2"/>
      </w:pPr>
      <w:r>
        <w:t>8. Features to Avoid in Version 1</w:t>
      </w:r>
    </w:p>
    <w:p>
      <w:r>
        <w:t>• GitHub integration</w:t>
        <w:br/>
        <w:t>• Team collaboration</w:t>
        <w:br/>
        <w:t>• IDE extensions</w:t>
        <w:br/>
        <w:t>• Billing system</w:t>
        <w:br/>
        <w:t>• Mobile app</w:t>
        <w:br/>
        <w:t>• Real-time collaboration</w:t>
        <w:br/>
        <w:t>• Organization management</w:t>
        <w:br/>
        <w:t>• AI auto-rewriting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