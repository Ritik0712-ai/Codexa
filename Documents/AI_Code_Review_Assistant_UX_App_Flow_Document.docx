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Code Review Assistant - UX App Flow Document</w:t>
      </w:r>
    </w:p>
    <w:p>
      <w:r>
        <w:t>Version 1.0 (MVP)</w:t>
        <w:br/>
        <w:t>Purpose: Complete UX flow specification for AI-assisted implementation.</w:t>
        <w:br/>
      </w:r>
    </w:p>
    <w:p>
      <w:pPr>
        <w:pStyle w:val="Heading2"/>
      </w:pPr>
      <w:r>
        <w:t>1. Landing Page</w:t>
      </w:r>
    </w:p>
    <w:p>
      <w:pPr>
        <w:pStyle w:val="ListBullet"/>
      </w:pPr>
      <w:r>
        <w:rPr>
          <w:sz w:val="22"/>
        </w:rPr>
        <w:t>Hero section with CTA buttons: Get Started, Login</w:t>
      </w:r>
    </w:p>
    <w:p>
      <w:pPr>
        <w:pStyle w:val="ListBullet"/>
      </w:pPr>
      <w:r>
        <w:rPr>
          <w:sz w:val="22"/>
        </w:rPr>
        <w:t>Features overview, pricing placeholder, footer</w:t>
      </w:r>
    </w:p>
    <w:p>
      <w:pPr>
        <w:pStyle w:val="ListBullet"/>
      </w:pPr>
      <w:r>
        <w:rPr>
          <w:sz w:val="22"/>
        </w:rPr>
        <w:t>Buttons: Get Started→Sign Up, Login→Login page</w:t>
      </w:r>
    </w:p>
    <w:p>
      <w:pPr>
        <w:pStyle w:val="ListBullet"/>
      </w:pPr>
      <w:r>
        <w:rPr>
          <w:sz w:val="22"/>
        </w:rPr>
        <w:t>Success: Page loads.</w:t>
      </w:r>
    </w:p>
    <w:p>
      <w:pPr>
        <w:pStyle w:val="ListBullet"/>
      </w:pPr>
      <w:r>
        <w:rPr>
          <w:sz w:val="22"/>
        </w:rPr>
        <w:t>Error: Network banner.</w:t>
      </w:r>
    </w:p>
    <w:p>
      <w:pPr>
        <w:pStyle w:val="ListBullet"/>
      </w:pPr>
      <w:r>
        <w:rPr>
          <w:sz w:val="22"/>
        </w:rPr>
        <w:t>Empty: N/A</w:t>
      </w:r>
    </w:p>
    <w:p>
      <w:pPr>
        <w:pStyle w:val="Heading2"/>
      </w:pPr>
      <w:r>
        <w:t>2. Sign Up</w:t>
      </w:r>
    </w:p>
    <w:p>
      <w:pPr>
        <w:pStyle w:val="ListBullet"/>
      </w:pPr>
      <w:r>
        <w:rPr>
          <w:sz w:val="22"/>
        </w:rPr>
        <w:t>Fields: Name, Email, Password, Confirm Password</w:t>
      </w:r>
    </w:p>
    <w:p>
      <w:pPr>
        <w:pStyle w:val="ListBullet"/>
      </w:pPr>
      <w:r>
        <w:rPr>
          <w:sz w:val="22"/>
        </w:rPr>
        <w:t>Buttons: Create Account, Google Sign-In, Login</w:t>
      </w:r>
    </w:p>
    <w:p>
      <w:pPr>
        <w:pStyle w:val="ListBullet"/>
      </w:pPr>
      <w:r>
        <w:rPr>
          <w:sz w:val="22"/>
        </w:rPr>
        <w:t>Validation: required fields, password strength, matching passwords</w:t>
      </w:r>
    </w:p>
    <w:p>
      <w:pPr>
        <w:pStyle w:val="ListBullet"/>
      </w:pPr>
      <w:r>
        <w:rPr>
          <w:sz w:val="22"/>
        </w:rPr>
        <w:t>Success: Account created→Dashboard</w:t>
      </w:r>
    </w:p>
    <w:p>
      <w:pPr>
        <w:pStyle w:val="ListBullet"/>
      </w:pPr>
      <w:r>
        <w:rPr>
          <w:sz w:val="22"/>
        </w:rPr>
        <w:t>Error: Existing email, invalid input</w:t>
      </w:r>
    </w:p>
    <w:p>
      <w:pPr>
        <w:pStyle w:val="ListBullet"/>
      </w:pPr>
      <w:r>
        <w:rPr>
          <w:sz w:val="22"/>
        </w:rPr>
        <w:t>Empty: Blank form</w:t>
      </w:r>
    </w:p>
    <w:p>
      <w:pPr>
        <w:pStyle w:val="Heading2"/>
      </w:pPr>
      <w:r>
        <w:t>3. Login</w:t>
      </w:r>
    </w:p>
    <w:p>
      <w:pPr>
        <w:pStyle w:val="ListBullet"/>
      </w:pPr>
      <w:r>
        <w:rPr>
          <w:sz w:val="22"/>
        </w:rPr>
        <w:t>Fields: Email, Password</w:t>
      </w:r>
    </w:p>
    <w:p>
      <w:pPr>
        <w:pStyle w:val="ListBullet"/>
      </w:pPr>
      <w:r>
        <w:rPr>
          <w:sz w:val="22"/>
        </w:rPr>
        <w:t>Buttons: Login, Google, Forgot Password, Register</w:t>
      </w:r>
    </w:p>
    <w:p>
      <w:pPr>
        <w:pStyle w:val="ListBullet"/>
      </w:pPr>
      <w:r>
        <w:rPr>
          <w:sz w:val="22"/>
        </w:rPr>
        <w:t>Success: Dashboard</w:t>
      </w:r>
    </w:p>
    <w:p>
      <w:pPr>
        <w:pStyle w:val="ListBullet"/>
      </w:pPr>
      <w:r>
        <w:rPr>
          <w:sz w:val="22"/>
        </w:rPr>
        <w:t>Error: Invalid credentials</w:t>
      </w:r>
    </w:p>
    <w:p>
      <w:pPr>
        <w:pStyle w:val="ListBullet"/>
      </w:pPr>
      <w:r>
        <w:rPr>
          <w:sz w:val="22"/>
        </w:rPr>
        <w:t>Empty: Blank form</w:t>
      </w:r>
    </w:p>
    <w:p>
      <w:pPr>
        <w:pStyle w:val="Heading2"/>
      </w:pPr>
      <w:r>
        <w:t>4. Forgot Password</w:t>
      </w:r>
    </w:p>
    <w:p>
      <w:pPr>
        <w:pStyle w:val="ListBullet"/>
      </w:pPr>
      <w:r>
        <w:rPr>
          <w:sz w:val="22"/>
        </w:rPr>
        <w:t>Enter email</w:t>
      </w:r>
    </w:p>
    <w:p>
      <w:pPr>
        <w:pStyle w:val="ListBullet"/>
      </w:pPr>
      <w:r>
        <w:rPr>
          <w:sz w:val="22"/>
        </w:rPr>
        <w:t>Button: Send Reset Link</w:t>
      </w:r>
    </w:p>
    <w:p>
      <w:pPr>
        <w:pStyle w:val="ListBullet"/>
      </w:pPr>
      <w:r>
        <w:rPr>
          <w:sz w:val="22"/>
        </w:rPr>
        <w:t>Success: Confirmation message</w:t>
      </w:r>
    </w:p>
    <w:p>
      <w:pPr>
        <w:pStyle w:val="ListBullet"/>
      </w:pPr>
      <w:r>
        <w:rPr>
          <w:sz w:val="22"/>
        </w:rPr>
        <w:t>Error: Email not found</w:t>
      </w:r>
    </w:p>
    <w:p>
      <w:pPr>
        <w:pStyle w:val="ListBullet"/>
      </w:pPr>
      <w:r>
        <w:rPr>
          <w:sz w:val="22"/>
        </w:rPr>
        <w:t>Empty: Awaiting email</w:t>
      </w:r>
    </w:p>
    <w:p>
      <w:pPr>
        <w:pStyle w:val="Heading2"/>
      </w:pPr>
      <w:r>
        <w:t>5. Dashboard</w:t>
      </w:r>
    </w:p>
    <w:p>
      <w:pPr>
        <w:pStyle w:val="ListBullet"/>
      </w:pPr>
      <w:r>
        <w:rPr>
          <w:sz w:val="22"/>
        </w:rPr>
        <w:t>Cards: Total Reviews, Avg Score, Files Reviewed, Languages</w:t>
      </w:r>
    </w:p>
    <w:p>
      <w:pPr>
        <w:pStyle w:val="ListBullet"/>
      </w:pPr>
      <w:r>
        <w:rPr>
          <w:sz w:val="22"/>
        </w:rPr>
        <w:t>Recent Reviews table</w:t>
      </w:r>
    </w:p>
    <w:p>
      <w:pPr>
        <w:pStyle w:val="ListBullet"/>
      </w:pPr>
      <w:r>
        <w:rPr>
          <w:sz w:val="22"/>
        </w:rPr>
        <w:t>Buttons: New Review, History, Profile, Logout</w:t>
      </w:r>
    </w:p>
    <w:p>
      <w:pPr>
        <w:pStyle w:val="ListBullet"/>
      </w:pPr>
      <w:r>
        <w:rPr>
          <w:sz w:val="22"/>
        </w:rPr>
        <w:t>Navigation drawer available</w:t>
      </w:r>
    </w:p>
    <w:p>
      <w:pPr>
        <w:pStyle w:val="ListBullet"/>
      </w:pPr>
      <w:r>
        <w:rPr>
          <w:sz w:val="22"/>
        </w:rPr>
        <w:t>Empty: 'No reviews yet' + Start Review CTA</w:t>
      </w:r>
    </w:p>
    <w:p>
      <w:pPr>
        <w:pStyle w:val="ListBullet"/>
      </w:pPr>
      <w:r>
        <w:rPr>
          <w:sz w:val="22"/>
        </w:rPr>
        <w:t>Error: Failed to load analytics</w:t>
      </w:r>
    </w:p>
    <w:p>
      <w:pPr>
        <w:pStyle w:val="Heading2"/>
      </w:pPr>
      <w:r>
        <w:t>6. New Review</w:t>
      </w:r>
    </w:p>
    <w:p>
      <w:pPr>
        <w:pStyle w:val="ListBullet"/>
      </w:pPr>
      <w:r>
        <w:rPr>
          <w:sz w:val="22"/>
        </w:rPr>
        <w:t>Tabs: Paste Code | Upload File</w:t>
      </w:r>
    </w:p>
    <w:p>
      <w:pPr>
        <w:pStyle w:val="ListBullet"/>
      </w:pPr>
      <w:r>
        <w:rPr>
          <w:sz w:val="22"/>
        </w:rPr>
        <w:t>Language selector</w:t>
      </w:r>
    </w:p>
    <w:p>
      <w:pPr>
        <w:pStyle w:val="ListBullet"/>
      </w:pPr>
      <w:r>
        <w:rPr>
          <w:sz w:val="22"/>
        </w:rPr>
        <w:t>Review button disabled until valid input</w:t>
      </w:r>
    </w:p>
    <w:p>
      <w:pPr>
        <w:pStyle w:val="ListBullet"/>
      </w:pPr>
      <w:r>
        <w:rPr>
          <w:sz w:val="22"/>
        </w:rPr>
        <w:t>Cancel returns Dashboard</w:t>
      </w:r>
    </w:p>
    <w:p>
      <w:pPr>
        <w:pStyle w:val="ListBullet"/>
      </w:pPr>
      <w:r>
        <w:rPr>
          <w:sz w:val="22"/>
        </w:rPr>
        <w:t>Success→Processing</w:t>
      </w:r>
    </w:p>
    <w:p>
      <w:pPr>
        <w:pStyle w:val="ListBullet"/>
      </w:pPr>
      <w:r>
        <w:rPr>
          <w:sz w:val="22"/>
        </w:rPr>
        <w:t>Errors: Unsupported language/file</w:t>
      </w:r>
    </w:p>
    <w:p>
      <w:pPr>
        <w:pStyle w:val="Heading2"/>
      </w:pPr>
      <w:r>
        <w:t>7. Paste Code</w:t>
      </w:r>
    </w:p>
    <w:p>
      <w:pPr>
        <w:pStyle w:val="ListBullet"/>
      </w:pPr>
      <w:r>
        <w:rPr>
          <w:sz w:val="22"/>
        </w:rPr>
        <w:t>Monaco editor</w:t>
      </w:r>
    </w:p>
    <w:p>
      <w:pPr>
        <w:pStyle w:val="ListBullet"/>
      </w:pPr>
      <w:r>
        <w:rPr>
          <w:sz w:val="22"/>
        </w:rPr>
        <w:t>Paste/Clear buttons</w:t>
      </w:r>
    </w:p>
    <w:p>
      <w:pPr>
        <w:pStyle w:val="ListBullet"/>
      </w:pPr>
      <w:r>
        <w:rPr>
          <w:sz w:val="22"/>
        </w:rPr>
        <w:t>Character counter</w:t>
      </w:r>
    </w:p>
    <w:p>
      <w:pPr>
        <w:pStyle w:val="ListBullet"/>
      </w:pPr>
      <w:r>
        <w:rPr>
          <w:sz w:val="22"/>
        </w:rPr>
        <w:t>Review button starts analysis</w:t>
      </w:r>
    </w:p>
    <w:p>
      <w:pPr>
        <w:pStyle w:val="Heading2"/>
      </w:pPr>
      <w:r>
        <w:t>8. Upload File</w:t>
      </w:r>
    </w:p>
    <w:p>
      <w:pPr>
        <w:pStyle w:val="ListBullet"/>
      </w:pPr>
      <w:r>
        <w:rPr>
          <w:sz w:val="22"/>
        </w:rPr>
        <w:t>Drag-drop zone</w:t>
      </w:r>
    </w:p>
    <w:p>
      <w:pPr>
        <w:pStyle w:val="ListBullet"/>
      </w:pPr>
      <w:r>
        <w:rPr>
          <w:sz w:val="22"/>
        </w:rPr>
        <w:t>Browse button</w:t>
      </w:r>
    </w:p>
    <w:p>
      <w:pPr>
        <w:pStyle w:val="ListBullet"/>
      </w:pPr>
      <w:r>
        <w:rPr>
          <w:sz w:val="22"/>
        </w:rPr>
        <w:t>Accepted extensions only</w:t>
      </w:r>
    </w:p>
    <w:p>
      <w:pPr>
        <w:pStyle w:val="ListBullet"/>
      </w:pPr>
      <w:r>
        <w:rPr>
          <w:sz w:val="22"/>
        </w:rPr>
        <w:t>Progress bar</w:t>
      </w:r>
    </w:p>
    <w:p>
      <w:pPr>
        <w:pStyle w:val="ListBullet"/>
      </w:pPr>
      <w:r>
        <w:rPr>
          <w:sz w:val="22"/>
        </w:rPr>
        <w:t>Replace/Delete uploaded file</w:t>
      </w:r>
    </w:p>
    <w:p>
      <w:pPr>
        <w:pStyle w:val="Heading2"/>
      </w:pPr>
      <w:r>
        <w:t>9. Processing</w:t>
      </w:r>
    </w:p>
    <w:p>
      <w:pPr>
        <w:pStyle w:val="ListBullet"/>
      </w:pPr>
      <w:r>
        <w:rPr>
          <w:sz w:val="22"/>
        </w:rPr>
        <w:t>Stepper: Upload→Static Analysis→AI Review→Metrics→Saving</w:t>
      </w:r>
    </w:p>
    <w:p>
      <w:pPr>
        <w:pStyle w:val="ListBullet"/>
      </w:pPr>
      <w:r>
        <w:rPr>
          <w:sz w:val="22"/>
        </w:rPr>
        <w:t>Cancel disabled once AI starts</w:t>
      </w:r>
    </w:p>
    <w:p>
      <w:pPr>
        <w:pStyle w:val="ListBullet"/>
      </w:pPr>
      <w:r>
        <w:rPr>
          <w:sz w:val="22"/>
        </w:rPr>
        <w:t>Failure shows Retry</w:t>
      </w:r>
    </w:p>
    <w:p>
      <w:pPr>
        <w:pStyle w:val="Heading2"/>
      </w:pPr>
      <w:r>
        <w:t>10. Review Results</w:t>
      </w:r>
    </w:p>
    <w:p>
      <w:pPr>
        <w:pStyle w:val="ListBullet"/>
      </w:pPr>
      <w:r>
        <w:rPr>
          <w:sz w:val="22"/>
        </w:rPr>
        <w:t>Overall score, summary, findings list, metrics</w:t>
      </w:r>
    </w:p>
    <w:p>
      <w:pPr>
        <w:pStyle w:val="ListBullet"/>
      </w:pPr>
      <w:r>
        <w:rPr>
          <w:sz w:val="22"/>
        </w:rPr>
        <w:t>Severity filters</w:t>
      </w:r>
    </w:p>
    <w:p>
      <w:pPr>
        <w:pStyle w:val="ListBullet"/>
      </w:pPr>
      <w:r>
        <w:rPr>
          <w:sz w:val="22"/>
        </w:rPr>
        <w:t>Buttons: Save, Delete, Back, New Review</w:t>
      </w:r>
    </w:p>
    <w:p>
      <w:pPr>
        <w:pStyle w:val="ListBullet"/>
      </w:pPr>
      <w:r>
        <w:rPr>
          <w:sz w:val="22"/>
        </w:rPr>
        <w:t>Accordion per finding with explanation and fix</w:t>
      </w:r>
    </w:p>
    <w:p>
      <w:pPr>
        <w:pStyle w:val="ListBullet"/>
      </w:pPr>
      <w:r>
        <w:rPr>
          <w:sz w:val="22"/>
        </w:rPr>
        <w:t>Success: Saved to history</w:t>
      </w:r>
    </w:p>
    <w:p>
      <w:pPr>
        <w:pStyle w:val="ListBullet"/>
      </w:pPr>
      <w:r>
        <w:rPr>
          <w:sz w:val="22"/>
        </w:rPr>
        <w:t>Error: AI unavailable banner</w:t>
      </w:r>
    </w:p>
    <w:p>
      <w:pPr>
        <w:pStyle w:val="Heading2"/>
      </w:pPr>
      <w:r>
        <w:t>11. Review History</w:t>
      </w:r>
    </w:p>
    <w:p>
      <w:pPr>
        <w:pStyle w:val="ListBullet"/>
      </w:pPr>
      <w:r>
        <w:rPr>
          <w:sz w:val="22"/>
        </w:rPr>
        <w:t>Search, filters, pagination</w:t>
      </w:r>
    </w:p>
    <w:p>
      <w:pPr>
        <w:pStyle w:val="ListBullet"/>
      </w:pPr>
      <w:r>
        <w:rPr>
          <w:sz w:val="22"/>
        </w:rPr>
        <w:t>Cards/table</w:t>
      </w:r>
    </w:p>
    <w:p>
      <w:pPr>
        <w:pStyle w:val="ListBullet"/>
      </w:pPr>
      <w:r>
        <w:rPr>
          <w:sz w:val="22"/>
        </w:rPr>
        <w:t>Actions: View, Delete</w:t>
      </w:r>
    </w:p>
    <w:p>
      <w:pPr>
        <w:pStyle w:val="ListBullet"/>
      </w:pPr>
      <w:r>
        <w:rPr>
          <w:sz w:val="22"/>
        </w:rPr>
        <w:t>Empty: No reviews</w:t>
      </w:r>
    </w:p>
    <w:p>
      <w:pPr>
        <w:pStyle w:val="Heading2"/>
      </w:pPr>
      <w:r>
        <w:t>12. Review Details</w:t>
      </w:r>
    </w:p>
    <w:p>
      <w:pPr>
        <w:pStyle w:val="ListBullet"/>
      </w:pPr>
      <w:r>
        <w:rPr>
          <w:sz w:val="22"/>
        </w:rPr>
        <w:t>Full report</w:t>
      </w:r>
    </w:p>
    <w:p>
      <w:pPr>
        <w:pStyle w:val="ListBullet"/>
      </w:pPr>
      <w:r>
        <w:rPr>
          <w:sz w:val="22"/>
        </w:rPr>
        <w:t>Metrics, findings, submitted code preview</w:t>
      </w:r>
    </w:p>
    <w:p>
      <w:pPr>
        <w:pStyle w:val="ListBullet"/>
      </w:pPr>
      <w:r>
        <w:rPr>
          <w:sz w:val="22"/>
        </w:rPr>
        <w:t>Buttons: Back, Delete</w:t>
      </w:r>
    </w:p>
    <w:p>
      <w:pPr>
        <w:pStyle w:val="Heading2"/>
      </w:pPr>
      <w:r>
        <w:t>13. Profile</w:t>
      </w:r>
    </w:p>
    <w:p>
      <w:pPr>
        <w:pStyle w:val="ListBullet"/>
      </w:pPr>
      <w:r>
        <w:rPr>
          <w:sz w:val="22"/>
        </w:rPr>
        <w:t>View/edit name</w:t>
      </w:r>
    </w:p>
    <w:p>
      <w:pPr>
        <w:pStyle w:val="ListBullet"/>
      </w:pPr>
      <w:r>
        <w:rPr>
          <w:sz w:val="22"/>
        </w:rPr>
        <w:t>Change password</w:t>
      </w:r>
    </w:p>
    <w:p>
      <w:pPr>
        <w:pStyle w:val="ListBullet"/>
      </w:pPr>
      <w:r>
        <w:rPr>
          <w:sz w:val="22"/>
        </w:rPr>
        <w:t>Logout</w:t>
      </w:r>
    </w:p>
    <w:p>
      <w:pPr>
        <w:pStyle w:val="ListBullet"/>
      </w:pPr>
      <w:r>
        <w:rPr>
          <w:sz w:val="22"/>
        </w:rPr>
        <w:t>Success toast</w:t>
      </w:r>
    </w:p>
    <w:p>
      <w:pPr>
        <w:pStyle w:val="ListBullet"/>
      </w:pPr>
      <w:r>
        <w:rPr>
          <w:sz w:val="22"/>
        </w:rPr>
        <w:t>Validation errors</w:t>
      </w:r>
    </w:p>
    <w:p>
      <w:pPr>
        <w:pStyle w:val="Heading2"/>
      </w:pPr>
      <w:r>
        <w:t>14. Global Navigation</w:t>
      </w:r>
    </w:p>
    <w:p>
      <w:pPr>
        <w:pStyle w:val="ListBullet"/>
      </w:pPr>
      <w:r>
        <w:rPr>
          <w:sz w:val="22"/>
        </w:rPr>
        <w:t>Top bar: Logo, Dashboard, New Review, History, Profile</w:t>
      </w:r>
    </w:p>
    <w:p>
      <w:pPr>
        <w:pStyle w:val="ListBullet"/>
      </w:pPr>
      <w:r>
        <w:rPr>
          <w:sz w:val="22"/>
        </w:rPr>
        <w:t>Sidebar collapsible on desktop</w:t>
      </w:r>
    </w:p>
    <w:p>
      <w:pPr>
        <w:pStyle w:val="ListBullet"/>
      </w:pPr>
      <w:r>
        <w:rPr>
          <w:sz w:val="22"/>
        </w:rPr>
        <w:t>Mobile bottom navigation</w:t>
      </w:r>
    </w:p>
    <w:p>
      <w:pPr>
        <w:pStyle w:val="Heading2"/>
      </w:pPr>
      <w:r>
        <w:t>15. Global States</w:t>
      </w:r>
    </w:p>
    <w:p>
      <w:pPr>
        <w:pStyle w:val="ListBullet"/>
      </w:pPr>
      <w:r>
        <w:rPr>
          <w:sz w:val="22"/>
        </w:rPr>
        <w:t>Loading skeletons on all data pages</w:t>
      </w:r>
    </w:p>
    <w:p>
      <w:pPr>
        <w:pStyle w:val="ListBullet"/>
      </w:pPr>
      <w:r>
        <w:rPr>
          <w:sz w:val="22"/>
        </w:rPr>
        <w:t>404 page</w:t>
      </w:r>
    </w:p>
    <w:p>
      <w:pPr>
        <w:pStyle w:val="ListBullet"/>
      </w:pPr>
      <w:r>
        <w:rPr>
          <w:sz w:val="22"/>
        </w:rPr>
        <w:t>500 error page</w:t>
      </w:r>
    </w:p>
    <w:p>
      <w:pPr>
        <w:pStyle w:val="ListBullet"/>
      </w:pPr>
      <w:r>
        <w:rPr>
          <w:sz w:val="22"/>
        </w:rPr>
        <w:t>Offline banner</w:t>
      </w:r>
    </w:p>
    <w:p>
      <w:pPr>
        <w:pStyle w:val="ListBullet"/>
      </w:pPr>
      <w:r>
        <w:rPr>
          <w:sz w:val="22"/>
        </w:rPr>
        <w:t>Unauthorized redirects to Login</w:t>
      </w:r>
    </w:p>
    <w:p>
      <w:pPr>
        <w:pStyle w:val="Heading2"/>
      </w:pPr>
      <w:r>
        <w:t>Primary Navigation Flow</w:t>
      </w:r>
    </w:p>
    <w:p>
      <w:r>
        <w:t>Landing → Sign Up/Login → Dashboard → New Review → Paste Code or Upload File → Processing → Review Results → Save → Review History → Review Details → Dashboard.</w:t>
      </w:r>
    </w:p>
    <w:p>
      <w:pPr>
        <w:pStyle w:val="Heading2"/>
      </w:pPr>
      <w:r>
        <w:t>Global UX Rules</w:t>
      </w:r>
    </w:p>
    <w:p>
      <w:pPr>
        <w:pStyle w:val="ListBullet"/>
      </w:pPr>
      <w:r>
        <w:t>Every async action shows loading state.</w:t>
      </w:r>
    </w:p>
    <w:p>
      <w:pPr>
        <w:pStyle w:val="ListBullet"/>
      </w:pPr>
      <w:r>
        <w:t>Every destructive action requires confirmation.</w:t>
      </w:r>
    </w:p>
    <w:p>
      <w:pPr>
        <w:pStyle w:val="ListBullet"/>
      </w:pPr>
      <w:r>
        <w:t>All forms validate before submission.</w:t>
      </w:r>
    </w:p>
    <w:p>
      <w:pPr>
        <w:pStyle w:val="ListBullet"/>
      </w:pPr>
      <w:r>
        <w:t>Disabled buttons explain why via tooltip/helper text.</w:t>
      </w:r>
    </w:p>
    <w:p>
      <w:pPr>
        <w:pStyle w:val="ListBullet"/>
      </w:pPr>
      <w:r>
        <w:t>Success actions display toast notifications.</w:t>
      </w:r>
    </w:p>
    <w:p>
      <w:pPr>
        <w:pStyle w:val="ListBullet"/>
      </w:pPr>
      <w:r>
        <w:t>Recoverable errors provide Retry action.</w:t>
      </w:r>
    </w:p>
    <w:p>
      <w:pPr>
        <w:pStyle w:val="ListBullet"/>
      </w:pPr>
      <w:r>
        <w:t>Empty states include a primary CTA.</w:t>
      </w:r>
    </w:p>
    <w:p>
      <w:pPr>
        <w:pStyle w:val="ListBullet"/>
      </w:pPr>
      <w:r>
        <w:t>Maintain browser back-button support.</w:t>
      </w:r>
    </w:p>
    <w:p>
      <w:pPr>
        <w:pStyle w:val="ListBullet"/>
      </w:pPr>
      <w:r>
        <w:t>Responsive layout for desktop, tablet,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